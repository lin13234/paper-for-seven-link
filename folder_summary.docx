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SimHei"/>
          <w:b/>
          <w:color w:val="1F4E79"/>
          <w:sz w:val="36"/>
        </w:rPr>
        <w:t>E:\hub ?????????</w:t>
      </w:r>
    </w:p>
    <w:p>
      <w:pPr>
        <w:spacing w:after="200" w:before="0"/>
        <w:jc w:val="center"/>
      </w:pPr>
      <w:r>
        <w:rPr>
          <w:rFonts w:ascii="SimSun" w:hAnsi="SimSun" w:eastAsia="SimSun"/>
          <w:b w:val="0"/>
          <w:color w:val="505050"/>
          <w:sz w:val="21"/>
        </w:rPr>
        <w:t>?????????????????????????????????????????????</w:t>
      </w:r>
    </w:p>
    <w:p>
      <w:pPr>
        <w:spacing w:before="160" w:after="80"/>
      </w:pPr>
      <w:r>
        <w:rPr>
          <w:rFonts w:ascii="SimHei" w:hAnsi="SimHei" w:eastAsia="SimHei"/>
          <w:b/>
          <w:color w:val="1F4E79"/>
          <w:sz w:val="28"/>
        </w:rPr>
        <w:t>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???</w:t>
            </w:r>
          </w:p>
        </w:tc>
        <w:tc>
          <w:tcPr>
            <w:tcW w:type="dxa" w:w="3264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??</w:t>
            </w:r>
          </w:p>
        </w:tc>
        <w:tc>
          <w:tcPr>
            <w:tcW w:type="dxa" w:w="3264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?????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01??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???????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Elsevier elsarticle + CAS ???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02????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???????????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?????????????/???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03????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??????????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???????????????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04??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?? LaTeX ?????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Ali-loner.github.io-master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?? LaTeX ??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?????? 7R ?????????</w:t>
            </w:r>
          </w:p>
        </w:tc>
      </w:tr>
    </w:tbl>
    <w:p>
      <w:pPr>
        <w:spacing w:before="160" w:after="80"/>
      </w:pPr>
      <w:r>
        <w:rPr>
          <w:rFonts w:ascii="SimHei" w:hAnsi="SimHei" w:eastAsia="SimHei"/>
          <w:b/>
          <w:color w:val="1F4E79"/>
          <w:sz w:val="28"/>
        </w:rPr>
        <w:t>01??</w:t>
      </w:r>
    </w:p>
    <w:p>
      <w:pPr>
        <w:spacing w:after="60" w:before="0"/>
      </w:pPr>
      <w:r>
        <w:rPr>
          <w:rFonts w:ascii="SimSun" w:hAnsi="SimSun" w:eastAsia="SimSun"/>
          <w:b w:val="0"/>
          <w:sz w:val="22"/>
        </w:rPr>
        <w:t>??????????????????? Elsevier ????????????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elsarticle?Elsevier ??????????? `elsarticle.cls`?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els-cas-templates?CAS ???????? `cas-sc.cls`?`cas-dc.cls` ??????? `cas-common.sty`?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???????????????????????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spacing w:after="80" w:before="0"/>
      </w:pPr>
      <w:r>
        <w:rPr>
          <w:rFonts w:ascii="SimSun" w:hAnsi="SimSun" w:eastAsia="SimSun"/>
          <w:b w:val="0"/>
          <w:sz w:val="22"/>
        </w:rPr>
        <w:t>?????????????????????????????????????? LaTeX ???????????????????? Elsevier ? CAS 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spacing w:after="120" w:before="0"/>
      </w:pPr>
      <w:r>
        <w:rPr>
          <w:rFonts w:ascii="SimSun" w:hAnsi="SimSun" w:eastAsia="SimSun"/>
          <w:b w:val="0"/>
          <w:sz w:val="22"/>
        </w:rPr>
        <w:t>????????????????????????????????????????????????</w:t>
      </w:r>
    </w:p>
    <w:p>
      <w:pPr>
        <w:spacing w:before="160" w:after="80"/>
      </w:pPr>
      <w:r>
        <w:rPr>
          <w:rFonts w:ascii="SimHei" w:hAnsi="SimHei" w:eastAsia="SimHei"/>
          <w:b/>
          <w:color w:val="1F4E79"/>
          <w:sz w:val="28"/>
        </w:rPr>
        <w:t>02????</w:t>
      </w:r>
    </w:p>
    <w:p>
      <w:pPr>
        <w:spacing w:after="60" w:before="0"/>
      </w:pPr>
      <w:r>
        <w:rPr>
          <w:rFonts w:ascii="SimSun" w:hAnsi="SimSun" w:eastAsia="SimSun"/>
          <w:b w:val="0"/>
          <w:sz w:val="22"/>
        </w:rPr>
        <w:t>?????????????????????????????????????????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001paper?????????? `paper.tex`?`paper.pdf`?`????.docx` ? `figs\??1.vsdx`?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mechanism_analysis??????/??????? `mechanism_analysis.tex` ??? PDF?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????? `.aux`?`.log`?`.synctex.gz` ????????????????????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spacing w:after="80" w:before="0"/>
      </w:pPr>
      <w:r>
        <w:rPr>
          <w:rFonts w:ascii="SimSun" w:hAnsi="SimSun" w:eastAsia="SimSun"/>
          <w:b w:val="0"/>
          <w:sz w:val="22"/>
        </w:rPr>
        <w:t>??????????????????`001paper` ?????????????????? PDF ??? Word ???`mechanism_analysis` ????????????????????????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spacing w:after="120" w:before="0"/>
      </w:pPr>
      <w:r>
        <w:rPr>
          <w:rFonts w:ascii="SimSun" w:hAnsi="SimSun" w:eastAsia="SimSun"/>
          <w:b w:val="0"/>
          <w:sz w:val="22"/>
        </w:rPr>
        <w:t>??????????????????????????????????????????????</w:t>
      </w:r>
    </w:p>
    <w:p>
      <w:pPr>
        <w:spacing w:before="160" w:after="80"/>
      </w:pPr>
      <w:r>
        <w:rPr>
          <w:rFonts w:ascii="SimHei" w:hAnsi="SimHei" w:eastAsia="SimHei"/>
          <w:b/>
          <w:color w:val="1F4E79"/>
          <w:sz w:val="28"/>
        </w:rPr>
        <w:t>03????</w:t>
      </w:r>
    </w:p>
    <w:p>
      <w:pPr>
        <w:spacing w:after="60" w:before="0"/>
      </w:pPr>
      <w:r>
        <w:rPr>
          <w:rFonts w:ascii="SimSun" w:hAnsi="SimSun" w:eastAsia="SimSun"/>
          <w:b w:val="0"/>
          <w:sz w:val="22"/>
        </w:rPr>
        <w:t>??????????????????????????????????????????????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analysis??? `04_Simplification.tex`?`05_Single_Driver.tex`?`06_Dual_Driver.tex`?`08_Final_Report.tex`?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Final_Kinematics_Output??????????????? `01_Matrices.tex` ? `05_Solve_Dual.tex`?`Final_Report.tex` ? `joint_relations.png`?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Full_Mode_Analysis_Output?????????????? `tex/pdf/synctex`?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Kinematics_Analysis_Output?????????????????????????????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Ultimate_Kinematics_Output????????????????????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11111 ? shuxue??????????????? `Jacobian_Analytical_Report.tex`?`mechanism_analysis_clean.pdf`?`mechanism_multicore.pdf` ???????????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spacing w:after="80" w:before="0"/>
      </w:pPr>
      <w:r>
        <w:rPr>
          <w:rFonts w:ascii="SimSun" w:hAnsi="SimSun" w:eastAsia="SimSun"/>
          <w:b w:val="0"/>
          <w:sz w:val="22"/>
        </w:rPr>
        <w:t>?????????????????????????????? `.tex`??????????? PDF????? `joint_relations.png`??????????????????????????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spacing w:after="120" w:before="0"/>
      </w:pPr>
      <w:r>
        <w:rPr>
          <w:rFonts w:ascii="SimSun" w:hAnsi="SimSun" w:eastAsia="SimSun"/>
          <w:b w:val="0"/>
          <w:sz w:val="22"/>
        </w:rPr>
        <w:t>???????????????????????????????????????????</w:t>
      </w:r>
    </w:p>
    <w:p>
      <w:pPr>
        <w:spacing w:before="160" w:after="80"/>
      </w:pPr>
      <w:r>
        <w:rPr>
          <w:rFonts w:ascii="SimHei" w:hAnsi="SimHei" w:eastAsia="SimHei"/>
          <w:b/>
          <w:color w:val="1F4E79"/>
          <w:sz w:val="28"/>
        </w:rPr>
        <w:t>04??</w:t>
      </w:r>
    </w:p>
    <w:p>
      <w:pPr>
        <w:spacing w:after="60" w:before="0"/>
      </w:pPr>
      <w:r>
        <w:rPr>
          <w:rFonts w:ascii="SimSun" w:hAnsi="SimSun" w:eastAsia="SimSun"/>
          <w:b w:val="0"/>
          <w:sz w:val="22"/>
        </w:rPr>
        <w:t>???????????????????????????????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????\11?????? LaTeX ???????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????\tex??????? LaTeX 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spacing w:after="80" w:before="0"/>
      </w:pPr>
      <w:r>
        <w:rPr>
          <w:rFonts w:ascii="SimSun" w:hAnsi="SimSun" w:eastAsia="SimSun"/>
          <w:b w:val="0"/>
          <w:sz w:val="22"/>
        </w:rPr>
        <w:t>????????????????????????? LaTeX ????????????????????????????????????????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spacing w:after="120" w:before="0"/>
      </w:pPr>
      <w:r>
        <w:rPr>
          <w:rFonts w:ascii="SimSun" w:hAnsi="SimSun" w:eastAsia="SimSun"/>
          <w:b w:val="0"/>
          <w:sz w:val="22"/>
        </w:rPr>
        <w:t>???????????????????</w:t>
      </w:r>
    </w:p>
    <w:p>
      <w:pPr>
        <w:spacing w:before="160" w:after="80"/>
      </w:pPr>
      <w:r>
        <w:rPr>
          <w:rFonts w:ascii="SimHei" w:hAnsi="SimHei" w:eastAsia="SimHei"/>
          <w:b/>
          <w:color w:val="1F4E79"/>
          <w:sz w:val="28"/>
        </w:rPr>
        <w:t>Ali-loner.github.io-master</w:t>
      </w:r>
    </w:p>
    <w:p>
      <w:pPr>
        <w:spacing w:after="60" w:before="0"/>
      </w:pPr>
      <w:r>
        <w:rPr>
          <w:rFonts w:ascii="SimSun" w:hAnsi="SimSun" w:eastAsia="SimSun"/>
          <w:b w:val="0"/>
          <w:sz w:val="22"/>
        </w:rPr>
        <w:t>????????? LaTeX ????????? 7R ??????????????????????????????????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The LaTeX testfile for vscode?????????? `The testfile for vscode.tex`?`analysis\08_Final_Report.tex`?`books.bib`?`Figures\Ali.jpg`?</w:t>
      </w:r>
    </w:p>
    <w:p>
      <w:pPr>
        <w:pStyle w:val="ListBullet"/>
        <w:spacing w:after="20"/>
        <w:ind w:left="360"/>
      </w:pPr>
      <w:r>
        <w:rPr>
          <w:rFonts w:ascii="SimSun" w:hAnsi="SimSun" w:eastAsia="SimSun"/>
          <w:b w:val="0"/>
          <w:sz w:val="21"/>
        </w:rPr>
        <w:t>????? 7R ?????????????????????????????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spacing w:after="80" w:before="0"/>
      </w:pPr>
      <w:r>
        <w:rPr>
          <w:rFonts w:ascii="SimSun" w:hAnsi="SimSun" w:eastAsia="SimSun"/>
          <w:b w:val="0"/>
          <w:sz w:val="22"/>
        </w:rPr>
        <w:t>?????????? 7R ??? LaTeX ?????????? `02????`?`03????` ????????????????????????</w:t>
      </w:r>
    </w:p>
    <w:p>
      <w:pPr>
        <w:spacing w:after="60" w:before="0"/>
      </w:pPr>
      <w:r>
        <w:rPr>
          <w:rFonts w:ascii="SimSun" w:hAnsi="SimSun" w:eastAsia="SimSun"/>
          <w:b/>
          <w:sz w:val="22"/>
        </w:rPr>
        <w:t>?????</w:t>
      </w:r>
    </w:p>
    <w:p>
      <w:pPr>
        <w:spacing w:after="120" w:before="0"/>
      </w:pPr>
      <w:r>
        <w:rPr>
          <w:rFonts w:ascii="SimSun" w:hAnsi="SimSun" w:eastAsia="SimSun"/>
          <w:b w:val="0"/>
          <w:sz w:val="22"/>
        </w:rPr>
        <w:t>?????????????????????????????????????????????????</w:t>
      </w:r>
    </w:p>
    <w:p>
      <w:pPr>
        <w:spacing w:before="160" w:after="80"/>
      </w:pPr>
      <w:r>
        <w:rPr>
          <w:rFonts w:ascii="SimHei" w:hAnsi="SimHei" w:eastAsia="SimHei"/>
          <w:b/>
          <w:color w:val="1F4E79"/>
          <w:sz w:val="28"/>
        </w:rPr>
        <w:t>????</w:t>
      </w:r>
    </w:p>
    <w:p>
      <w:pPr>
        <w:spacing w:after="60" w:before="0"/>
      </w:pPr>
      <w:r>
        <w:rPr>
          <w:rFonts w:ascii="SimSun" w:hAnsi="SimSun" w:eastAsia="SimSun"/>
          <w:b w:val="0"/>
          <w:sz w:val="21"/>
        </w:rPr>
        <w:t>?????????????????`01??` ???????`02????` ????????`03????` ?????????`04??` ??????</w:t>
      </w:r>
    </w:p>
    <w:p>
      <w:pPr>
        <w:spacing w:after="60" w:before="0"/>
      </w:pPr>
      <w:r>
        <w:rPr>
          <w:rFonts w:ascii="SimSun" w:hAnsi="SimSun" w:eastAsia="SimSun"/>
          <w:b w:val="0"/>
          <w:sz w:val="21"/>
        </w:rPr>
        <w:t>?? `Ali-loner.github.io-master` ??????????????????????? 7R ???????</w:t>
      </w:r>
    </w:p>
    <w:p>
      <w:pPr>
        <w:spacing w:after="60" w:before="0"/>
      </w:pPr>
      <w:r>
        <w:rPr>
          <w:rFonts w:ascii="SimSun" w:hAnsi="SimSun" w:eastAsia="SimSun"/>
          <w:b w:val="0"/>
          <w:sz w:val="21"/>
        </w:rPr>
        <w:t>?????????????????? Word ???????????????????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